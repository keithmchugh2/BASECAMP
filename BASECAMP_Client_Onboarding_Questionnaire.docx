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08AA5" w14:textId="77777777" w:rsidR="00D81896" w:rsidRDefault="00734D51">
      <w:pPr>
        <w:pStyle w:val="Heading1"/>
      </w:pPr>
      <w:r>
        <w:t>BASECAMP Method: Client Onboarding Questionnaire</w:t>
      </w:r>
    </w:p>
    <w:p w14:paraId="6BE3B807" w14:textId="77777777" w:rsidR="00D81896" w:rsidRDefault="00734D51">
      <w:pPr>
        <w:pStyle w:val="ListBullet"/>
      </w:pPr>
      <w:r>
        <w:t>Full Name:</w:t>
      </w:r>
    </w:p>
    <w:p w14:paraId="1A17C773" w14:textId="77777777" w:rsidR="00D81896" w:rsidRDefault="00734D51">
      <w:pPr>
        <w:pStyle w:val="ListBullet"/>
      </w:pPr>
      <w:r>
        <w:t>Age:</w:t>
      </w:r>
    </w:p>
    <w:p w14:paraId="1D4B57A1" w14:textId="77777777" w:rsidR="00D81896" w:rsidRDefault="00734D51">
      <w:pPr>
        <w:pStyle w:val="ListBullet"/>
      </w:pPr>
      <w:r>
        <w:t>Occupation:</w:t>
      </w:r>
    </w:p>
    <w:p w14:paraId="6E6D6E96" w14:textId="77777777" w:rsidR="00D81896" w:rsidRDefault="00734D51">
      <w:pPr>
        <w:pStyle w:val="ListBullet"/>
      </w:pPr>
      <w:r>
        <w:t>Why are you here? (What made you say yes to this?)</w:t>
      </w:r>
    </w:p>
    <w:p w14:paraId="77386C0C" w14:textId="77777777" w:rsidR="00D81896" w:rsidRDefault="00734D51">
      <w:pPr>
        <w:pStyle w:val="ListBullet"/>
      </w:pPr>
      <w:r>
        <w:t>What does ‘discipline’ mean to you?</w:t>
      </w:r>
    </w:p>
    <w:p w14:paraId="4A95F66E" w14:textId="77777777" w:rsidR="00D81896" w:rsidRDefault="00734D51">
      <w:pPr>
        <w:pStyle w:val="ListBullet"/>
      </w:pPr>
      <w:r>
        <w:t>What areas of your life feel ‘drifty’ or out of alignment right now?</w:t>
      </w:r>
    </w:p>
    <w:p w14:paraId="761BAD5A" w14:textId="77777777" w:rsidR="00D81896" w:rsidRDefault="00734D51">
      <w:pPr>
        <w:pStyle w:val="ListBullet"/>
      </w:pPr>
      <w:r>
        <w:t xml:space="preserve">How are you </w:t>
      </w:r>
      <w:r>
        <w:t>currently moving your body each day?</w:t>
      </w:r>
    </w:p>
    <w:p w14:paraId="1ED65C45" w14:textId="77777777" w:rsidR="00D81896" w:rsidRDefault="00734D51">
      <w:pPr>
        <w:pStyle w:val="ListBullet"/>
      </w:pPr>
      <w:r>
        <w:t>Describe a time in your life when you felt your best — physically and mentally.</w:t>
      </w:r>
    </w:p>
    <w:p w14:paraId="209E7F3C" w14:textId="77777777" w:rsidR="00D81896" w:rsidRDefault="00734D51">
      <w:pPr>
        <w:pStyle w:val="ListBullet"/>
      </w:pPr>
      <w:r>
        <w:t>What’s one habit you’ve been trying (and struggling) to build?</w:t>
      </w:r>
    </w:p>
    <w:p w14:paraId="7B83F52A" w14:textId="77777777" w:rsidR="00D81896" w:rsidRDefault="00734D51">
      <w:pPr>
        <w:pStyle w:val="ListBullet"/>
      </w:pPr>
      <w:r>
        <w:t>What does a successful 8 weeks look like for you?</w:t>
      </w:r>
    </w:p>
    <w:p w14:paraId="10613A55" w14:textId="77777777" w:rsidR="00D81896" w:rsidRDefault="00734D51">
      <w:pPr>
        <w:pStyle w:val="ListBullet"/>
      </w:pPr>
      <w:r>
        <w:t>What does your support system look like (friends, partner, community)?</w:t>
      </w:r>
    </w:p>
    <w:p w14:paraId="7D077BE8" w14:textId="77777777" w:rsidR="00D81896" w:rsidRDefault="00734D51">
      <w:pPr>
        <w:pStyle w:val="ListBullet"/>
      </w:pPr>
      <w:r>
        <w:t>What’s one truth about yourself that you know… but don’t always act on?</w:t>
      </w:r>
    </w:p>
    <w:p w14:paraId="232979DB" w14:textId="77777777" w:rsidR="00D81896" w:rsidRDefault="00734D51">
      <w:r>
        <w:br/>
        <w:t>Let’s go. You’re ready. This is BASECAMP.</w:t>
      </w:r>
    </w:p>
    <w:sectPr w:rsidR="00D818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1888711">
    <w:abstractNumId w:val="8"/>
  </w:num>
  <w:num w:numId="2" w16cid:durableId="1882790293">
    <w:abstractNumId w:val="6"/>
  </w:num>
  <w:num w:numId="3" w16cid:durableId="943655038">
    <w:abstractNumId w:val="5"/>
  </w:num>
  <w:num w:numId="4" w16cid:durableId="856769164">
    <w:abstractNumId w:val="4"/>
  </w:num>
  <w:num w:numId="5" w16cid:durableId="1069620672">
    <w:abstractNumId w:val="7"/>
  </w:num>
  <w:num w:numId="6" w16cid:durableId="921451107">
    <w:abstractNumId w:val="3"/>
  </w:num>
  <w:num w:numId="7" w16cid:durableId="1771778187">
    <w:abstractNumId w:val="2"/>
  </w:num>
  <w:num w:numId="8" w16cid:durableId="516696954">
    <w:abstractNumId w:val="1"/>
  </w:num>
  <w:num w:numId="9" w16cid:durableId="1455447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B1FA1"/>
    <w:rsid w:val="00734D51"/>
    <w:rsid w:val="00AA1D8D"/>
    <w:rsid w:val="00AE54BB"/>
    <w:rsid w:val="00B47730"/>
    <w:rsid w:val="00CB0664"/>
    <w:rsid w:val="00D818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89FD4D"/>
  <w14:defaultImageDpi w14:val="300"/>
  <w15:docId w15:val="{6BD27E4B-42E8-B14B-9196-C84258EB1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Keith McHugh</cp:lastModifiedBy>
  <cp:revision>2</cp:revision>
  <dcterms:created xsi:type="dcterms:W3CDTF">2025-03-28T21:03:00Z</dcterms:created>
  <dcterms:modified xsi:type="dcterms:W3CDTF">2025-03-28T21:03:00Z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2025-03-28T20:52:21Z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894f681c-e4bb-489b-91ff-bd6ddcb0a402</vt:lpwstr>
  </property>
  <property fmtid="{D5CDD505-2E9C-101B-9397-08002B2CF9AE}" pid="7" name="MSIP_Label_defa4170-0d19-0005-0004-bc88714345d2_ActionId">
    <vt:lpwstr>3fe0f401-27f1-42a0-95eb-d8905341c125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